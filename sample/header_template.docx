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Meeting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510"/>
        </w:trP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Meeting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</w:tr>
      <w:tr>
        <w:trPr>
          <w:trHeight w:val="510"/>
        </w:trP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Location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Facilitator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</w:tr>
      <w:tr>
        <w:trPr>
          <w:trHeight w:val="510"/>
        </w:trP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Participants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Recorder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</w:tr>
      <w:tr>
        <w:trPr>
          <w:trHeight w:val="510"/>
        </w:trP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References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</w:tr>
      <w:tr>
        <w:trPr>
          <w:trHeight w:val="510"/>
        </w:trP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b/>
              </w:rPr>
              <w:t>Notes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meeting record template</dc:title>
  <dc:subject>Public sample template for ppt2word</dc:subject>
  <dc:creator/>
  <cp:keywords/>
  <dc:description>Contains no organization-specific names or metadata.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